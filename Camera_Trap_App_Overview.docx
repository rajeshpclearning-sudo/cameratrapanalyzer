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sz w:val="40"/>
        </w:rPr>
        <w:t>Camera Trap Photo Analyzer — Overview</w:t>
      </w:r>
    </w:p>
    <w:p>
      <w:pPr>
        <w:pStyle w:val="Heading1"/>
      </w:pPr>
      <w:r>
        <w:t>What it is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WildEye Analyzer (Camera Trap Photo Analyzer) turns camera-trap photos into a wildlife log. For each photo it records: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When it was taken (from photo EXIF, not from the AI)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What species (common name)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How many animals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What they were doing (standing, moving, foraging, etc.)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It is built for people who manage trap SD cards or Drive folders and need a consistent spreadsheet without reviewing every photo by hand.</w:t>
      </w:r>
    </w:p>
    <w:p>
      <w:pPr>
        <w:pStyle w:val="Heading1"/>
      </w:pPr>
      <w:r>
        <w:t>Links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sz w:val="22"/>
              </w:rPr>
              <w:t>Resource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sz w:val="22"/>
              </w:rPr>
              <w:t>URL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2"/>
              </w:rPr>
              <w:t>GitHub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2"/>
              </w:rPr>
              <w:t>https://github.com/rajeshpclearning-sudo/cameratrapanalyzer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2"/>
              </w:rPr>
              <w:t>Live app (Vercel)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2"/>
              </w:rPr>
              <w:t>https://cameratrapanalyzer-im4k.vercel.app</w:t>
            </w:r>
          </w:p>
        </w:tc>
      </w:tr>
    </w:tbl>
    <w:p/>
    <w:p>
      <w:pPr>
        <w:pStyle w:val="Heading1"/>
      </w:pPr>
      <w:r>
        <w:t>Main features today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1. Analyze photos — Upload a folder or individual images (JPEG, PNG, WebP, HEIC; up to 50 per run). AI analyzes them server-side.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2. CSV export — Download Camera_Trap_Analysis_YYYY-MM-DD.csv, or append to an existing log.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3. Supabase cloud save — Optionally save new rows to camera_trap_sightings (no login in the app).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4. Import Log — Upload past Excel/CSV analysis files into Supabase.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5. Log Library — Browser history of recent runs (up to 30).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6. Smart skips — Empty frames skip the AI; burst shots within ~2s share one analysis; photos already in the log/Supabase are marked Already done.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7. Desktop + mobile — Desktop: folder upload + wide table. Phone: menu drawer, Choose photos (e.g. from Google Drive via the system picker), card list, sticky Analyze bar.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8. Deployed on Vercel — Analysis finishes in one request so serverless “session expired” is avoided. Railway is also supported for longer batches.</w:t>
      </w:r>
    </w:p>
    <w:p>
      <w:pPr>
        <w:pStyle w:val="Heading1"/>
      </w:pPr>
      <w:r>
        <w:t>How a typical run works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Pick photos (computer folder/files, or phone → Drive/Files).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Optionally attach an existing CSV to append.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Run analysis → progress per file.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Download CSV and/or see rows saved to Supabase.</w:t>
      </w:r>
    </w:p>
    <w:p>
      <w:pPr>
        <w:pStyle w:val="Heading1"/>
      </w:pPr>
      <w:r>
        <w:t>Development lifecycle (what was built over time)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Rough order of how the product grew: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sz w:val="22"/>
              </w:rPr>
              <w:t>Stage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sz w:val="22"/>
              </w:rPr>
              <w:t>What was added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2"/>
              </w:rPr>
              <w:t>Local MVP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2"/>
              </w:rPr>
              <w:t>Pick local photos → AI analysis → download CSV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2"/>
              </w:rPr>
              <w:t>Path A enhancements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2"/>
              </w:rPr>
              <w:t>HEIC support, thumbnails/preview, Log Library, empty-frame skip, burst dedup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2"/>
              </w:rPr>
              <w:t>Cloud save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2"/>
              </w:rPr>
              <w:t>Optional Supabase persistence for new sightings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2"/>
              </w:rPr>
              <w:t>Import Log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2"/>
              </w:rPr>
              <w:t>Excel/CSV bulk import to Supabase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2"/>
              </w:rPr>
              <w:t>Column alignment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2"/>
              </w:rPr>
              <w:t>7-column log format (Photo Name → Status) matching past sheets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2"/>
              </w:rPr>
              <w:t>Vercel hosting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2"/>
              </w:rPr>
              <w:t>Sync analysis in one POST; env hardening for OpenRouter/Supabase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2"/>
              </w:rPr>
              <w:t>Duplicate protection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2"/>
              </w:rPr>
              <w:t>Skip photos already in session CSV or Supabase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2"/>
              </w:rPr>
              <w:t>Mobile UI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2"/>
              </w:rPr>
              <w:t>Phone-first shell, Drive-friendly picker, sticky Analyze bar, clearer loading/errors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sz w:val="22"/>
        </w:rPr>
        <w:t>Still planned (not built yet): Google sign-in, in-app Drive folder browser, write results to Google Sheets.</w:t>
      </w:r>
    </w:p>
    <w:p>
      <w:pPr>
        <w:pStyle w:val="Heading1"/>
      </w:pPr>
      <w:r>
        <w:t>Tech snapshot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Stack: Next.js (App Router), vision LLM (OpenAI or OpenRouter), optional Supabase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UI name in product: WildEye Analyzer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Audience: Ecologists / field teams (e.g. forest camera traps)</w:t>
      </w:r>
    </w:p>
    <w:p>
      <w:pPr>
        <w:pStyle w:val="Heading1"/>
      </w:pPr>
      <w:r>
        <w:t>One-line pitch for a new reader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Upload camera-trap photos on desktop or phone → AI fills a wildlife log → download CSV and optionally save to Supabase — with smart skips so empty frames, bursts, and duplicates don’t waste time or money.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